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br/>
        <w:br/>
        <w:br/>
        <w:br/>
      </w:r>
    </w:p>
    <w:p>
      <w:pPr>
        <w:jc w:val="center"/>
      </w:pPr>
      <w:r>
        <w:rPr>
          <w:b/>
          <w:sz w:val="44"/>
        </w:rPr>
        <w:t>SOFTCAT 네이버 카페 자동화 프로그램</w:t>
      </w:r>
    </w:p>
    <w:p>
      <w:pPr>
        <w:jc w:val="center"/>
      </w:pPr>
      <w:r>
        <w:rPr>
          <w:color w:val="606070"/>
          <w:sz w:val="32"/>
        </w:rPr>
        <w:t>사용 설명서</w:t>
      </w:r>
    </w:p>
    <w:p>
      <w:pPr>
        <w:jc w:val="center"/>
      </w:pPr>
      <w:r>
        <w:rPr>
          <w:color w:val="A0A0A8"/>
          <w:sz w:val="20"/>
        </w:rPr>
        <w:br/>
        <w:t>v1.0.0  |  SC-2026-0401-CF</w:t>
        <w:br/>
        <w:t>SOFTCAT  |  HOON COMPANY</w:t>
      </w:r>
    </w:p>
    <w:p>
      <w:r>
        <w:br w:type="page"/>
      </w:r>
    </w:p>
    <w:p>
      <w:pPr>
        <w:pStyle w:val="Heading1"/>
      </w:pPr>
      <w:r>
        <w:t>목차</w:t>
      </w:r>
    </w:p>
    <w:p>
      <w:r>
        <w:t>1. 프로그램 개요</w:t>
      </w:r>
    </w:p>
    <w:p>
      <w:r>
        <w:t>2. 실행 환경 및 설치</w:t>
      </w:r>
    </w:p>
    <w:p>
      <w:r>
        <w:t>3. 초기 설정</w:t>
      </w:r>
    </w:p>
    <w:p>
      <w:r>
        <w:t>4. 원고 세팅</w:t>
      </w:r>
    </w:p>
    <w:p>
      <w:r>
        <w:t>5. 구글 스프레드시트 입력 양식</w:t>
      </w:r>
    </w:p>
    <w:p>
      <w:r>
        <w:t>6. 카페 글쓰기 탭 사용법</w:t>
      </w:r>
    </w:p>
    <w:p>
      <w:r>
        <w:t>7. 작업 결과 확인</w:t>
      </w:r>
    </w:p>
    <w:p>
      <w:r>
        <w:t>8. 주의사항 및 FAQ</w:t>
      </w:r>
    </w:p>
    <w:p>
      <w:r>
        <w:br w:type="page"/>
      </w:r>
    </w:p>
    <w:p>
      <w:pPr>
        <w:pStyle w:val="Heading1"/>
      </w:pPr>
      <w:r>
        <w:t>1. 프로그램 개요</w:t>
      </w:r>
    </w:p>
    <w:p>
      <w:r>
        <w:t>본 프로그램은 네이버 카페에 자동으로 답글 및 게시글을 작성하는 자동화 도구입니다. 구글 스프레드시트에 입력된 계정 정보와 작업 설정을 기반으로 동작하며, 다수의 계정을 병렬로 처리하여 빠른 작업 수행이 가능합니다.</w:t>
      </w:r>
    </w:p>
    <w:p>
      <w:r>
        <w:t>주요 기능:</w:t>
      </w:r>
    </w:p>
    <w:p>
      <w:pPr>
        <w:pStyle w:val="ListBullet"/>
      </w:pPr>
      <w:r>
        <w:t>다수 계정 순차 로그인 및 보호조치 자동 해제</w:t>
      </w:r>
    </w:p>
    <w:p>
      <w:pPr>
        <w:pStyle w:val="ListBullet"/>
      </w:pPr>
      <w:r>
        <w:t>카페 게시판 자동 탐색 및 게시글 목록 API 수집</w:t>
      </w:r>
    </w:p>
    <w:p>
      <w:pPr>
        <w:pStyle w:val="ListBullet"/>
      </w:pPr>
      <w:r>
        <w:t>작성자 등급 기반 타겟팅 (0~5단계 + 탈퇴회원)</w:t>
      </w:r>
    </w:p>
    <w:p>
      <w:pPr>
        <w:pStyle w:val="ListBullet"/>
      </w:pPr>
      <w:r>
        <w:t>원고 폴더 기반 제목/본문/이미지/태그 자동 입력</w:t>
      </w:r>
    </w:p>
    <w:p>
      <w:pPr>
        <w:pStyle w:val="ListBullet"/>
      </w:pPr>
      <w:r>
        <w:t>이미지 픽셀 랜덤 변경 및 콜라주 처리</w:t>
      </w:r>
    </w:p>
    <w:p>
      <w:pPr>
        <w:pStyle w:val="ListBullet"/>
      </w:pPr>
      <w:r>
        <w:t>전체공개/멤버공개/검색허용/댓글허용 옵션</w:t>
      </w:r>
    </w:p>
    <w:p>
      <w:pPr>
        <w:pStyle w:val="ListBullet"/>
      </w:pPr>
      <w:r>
        <w:t>작업 결과 구글시트 자동 기록</w:t>
      </w:r>
    </w:p>
    <w:p>
      <w:pPr>
        <w:pStyle w:val="ListBullet"/>
      </w:pPr>
      <w:r>
        <w:t>병렬 워커 처리</w:t>
      </w:r>
    </w:p>
    <w:p>
      <w:pPr>
        <w:pStyle w:val="Heading1"/>
      </w:pPr>
      <w:r>
        <w:t>2. 실행 환경 및 설치</w:t>
      </w:r>
    </w:p>
    <w:p>
      <w:r>
        <w:t>운영체제: Windows 10/11</w:t>
        <w:br/>
        <w:t>Python: 3.10 이상</w:t>
        <w:br/>
        <w:t>Chrome: 최신 버전</w:t>
      </w:r>
    </w:p>
    <w:p>
      <w:r>
        <w:br/>
        <w:t>필요 패키지:</w:t>
      </w:r>
    </w:p>
    <w:p>
      <w:pPr>
        <w:pStyle w:val="ListBullet"/>
      </w:pPr>
      <w:r>
        <w:t>PyQt6</w:t>
      </w:r>
    </w:p>
    <w:p>
      <w:pPr>
        <w:pStyle w:val="ListBullet"/>
      </w:pPr>
      <w:r>
        <w:t>undetected-chromedriver</w:t>
      </w:r>
    </w:p>
    <w:p>
      <w:pPr>
        <w:pStyle w:val="ListBullet"/>
      </w:pPr>
      <w:r>
        <w:t>selenium</w:t>
      </w:r>
    </w:p>
    <w:p>
      <w:pPr>
        <w:pStyle w:val="ListBullet"/>
      </w:pPr>
      <w:r>
        <w:t>pyperclip</w:t>
      </w:r>
    </w:p>
    <w:p>
      <w:pPr>
        <w:pStyle w:val="ListBullet"/>
      </w:pPr>
      <w:r>
        <w:t>google-generativeai</w:t>
      </w:r>
    </w:p>
    <w:p>
      <w:pPr>
        <w:pStyle w:val="ListBullet"/>
      </w:pPr>
      <w:r>
        <w:t>google-auth-oauthlib</w:t>
      </w:r>
    </w:p>
    <w:p>
      <w:pPr>
        <w:pStyle w:val="ListBullet"/>
      </w:pPr>
      <w:r>
        <w:t>google-api-python-client</w:t>
      </w:r>
    </w:p>
    <w:p>
      <w:pPr>
        <w:pStyle w:val="ListBullet"/>
      </w:pPr>
      <w:r>
        <w:t>Pillow</w:t>
      </w:r>
    </w:p>
    <w:p>
      <w:r>
        <w:br/>
        <w:t>설치 명령어:</w:t>
        <w:br/>
        <w:t>pip install PyQt6 undetected-chromedriver selenium pyperclip google-generativeai google-auth-oauthlib google-api-python-client Pillow</w:t>
      </w:r>
    </w:p>
    <w:p>
      <w:r>
        <w:br/>
        <w:t>EXE 빌드:</w:t>
        <w:br/>
        <w:t>pyinstaller --noconfirm --onefile --windowed --name "SOFTCAT_카페자동화" --icon "softcat2.ico" --exclude-module "PyQt5" "네이버카페글쓰기.py"</w:t>
      </w:r>
    </w:p>
    <w:p>
      <w:pPr>
        <w:pStyle w:val="Heading1"/>
      </w:pPr>
      <w:r>
        <w:t>3. 초기 설정</w:t>
      </w:r>
    </w:p>
    <w:p>
      <w:pPr>
        <w:pStyle w:val="Heading2"/>
      </w:pPr>
      <w:r>
        <w:t>3-1. 프록시 설정</w:t>
      </w:r>
    </w:p>
    <w:p>
      <w:r>
        <w:t>설정 탭에서 프록시 파일 경로를 지정합니다. 한 줄에 하나씩 IP:PORT 형식으로 작성합니다.</w:t>
      </w:r>
    </w:p>
    <w:p>
      <w:pPr>
        <w:pStyle w:val="Heading2"/>
      </w:pPr>
      <w:r>
        <w:t>3-2. 구글시트 연동</w:t>
      </w:r>
    </w:p>
    <w:p>
      <w:r>
        <w:t>설정 탭에서 구글시트 API 키와 스프레드시트 ID를 입력합니다. 최초 실행 시 OAuth 인증 창이 열리며, 인증 후 token.json이 생성됩니다.</w:t>
      </w:r>
    </w:p>
    <w:p>
      <w:pPr>
        <w:pStyle w:val="Heading2"/>
      </w:pPr>
      <w:r>
        <w:t>3-3. Gemini AI 설정</w:t>
      </w:r>
    </w:p>
    <w:p>
      <w:r>
        <w:t>캡차 자동 풀이에 사용됩니다. 캡차가 발생하지 않는 환경에서는 설정하지 않아도 됩니다.</w:t>
      </w:r>
    </w:p>
    <w:p>
      <w:pPr>
        <w:pStyle w:val="Heading1"/>
      </w:pPr>
      <w:r>
        <w:t>4. 원고 세팅</w:t>
      </w:r>
    </w:p>
    <w:p>
      <w:pPr>
        <w:pStyle w:val="Heading2"/>
      </w:pPr>
      <w:r>
        <w:t>4-1. 폴더 구조</w:t>
      </w:r>
    </w:p>
    <w:p>
      <w:r>
        <w:t>대폴더 안에 소폴더를 만들고, 소폴더 하나가 키워드 하나(원고 1세트)에 해당합니다.</w:t>
        <w:br/>
        <w:br/>
        <w:t>예시:</w:t>
        <w:br/>
        <w:t>원고모음/ (대폴더)</w:t>
        <w:br/>
        <w:t xml:space="preserve">  다이어트/ (소폴더)</w:t>
        <w:br/>
        <w:t xml:space="preserve">    원고.txt</w:t>
        <w:br/>
        <w:t xml:space="preserve">    001.jpg</w:t>
        <w:br/>
        <w:t xml:space="preserve">    002.jpg</w:t>
      </w:r>
    </w:p>
    <w:p>
      <w:r>
        <w:t>대폴더를 선택하면 소폴더들이 랜덤 순서로 나열됩니다.</w:t>
      </w:r>
    </w:p>
    <w:p>
      <w:pPr>
        <w:pStyle w:val="Heading2"/>
      </w:pPr>
      <w:r>
        <w:t>4-2. 원고 파일 작성법</w:t>
      </w:r>
    </w:p>
    <w:p>
      <w:r>
        <w:t>#제목 - 게시글 제목</w:t>
        <w:br/>
        <w:t>#본문 - 게시글 본문 (사진 삽입 위치 포함)</w:t>
        <w:br/>
        <w:t>#태그 - 한 줄에 하나씩 태그 (최대 10개)</w:t>
        <w:br/>
        <w:br/>
        <w:t>사진 삽입: 본문 안에서 "사진 :" 또는 "#사진"이라고 쓰면 해당 위치에 이미지가 삽입됩니다.</w:t>
      </w:r>
    </w:p>
    <w:p>
      <w:r>
        <w:br/>
        <w:t>예시:</w:t>
        <w:br/>
        <w:t>#제목</w:t>
        <w:br/>
        <w:t>엑스솔 깔창 발 아픈데 괜찮을까요</w:t>
        <w:br/>
        <w:br/>
        <w:t>#본문</w:t>
        <w:br/>
        <w:t>요즘 서서 일하는 시간이 길어지면서</w:t>
        <w:br/>
        <w:t>발바닥이랑 발뒤꿈치가 너무 아파요..</w:t>
        <w:br/>
        <w:br/>
        <w:t>사진 :</w:t>
        <w:br/>
        <w:br/>
        <w:t>엑스솔 깔창이 괜찮다는 얘기를 들어서 알아보는 중인데</w:t>
        <w:br/>
        <w:t>실제로 써보신 분들 계신가요?</w:t>
        <w:br/>
        <w:br/>
        <w:t>사진 :</w:t>
        <w:br/>
        <w:t>사진 :</w:t>
        <w:br/>
        <w:t>사진 :</w:t>
        <w:br/>
        <w:br/>
        <w:t>#태그</w:t>
        <w:br/>
        <w:t>엑스솔깔창</w:t>
      </w:r>
    </w:p>
    <w:p>
      <w:pPr>
        <w:pStyle w:val="Heading2"/>
      </w:pPr>
      <w:r>
        <w:t>4-3. 이미지 처리 규칙</w:t>
      </w:r>
    </w:p>
    <w:p>
      <w:pPr>
        <w:pStyle w:val="ListBullet"/>
      </w:pPr>
      <w:r>
        <w:t>이미지 파일명 오름차순 정렬로 순번 매김</w:t>
      </w:r>
    </w:p>
    <w:p>
      <w:pPr>
        <w:pStyle w:val="ListBullet"/>
      </w:pPr>
      <w:r>
        <w:t>태그 1개 = 이미지 1장 삽입</w:t>
      </w:r>
    </w:p>
    <w:p>
      <w:pPr>
        <w:pStyle w:val="ListBullet"/>
      </w:pPr>
      <w:r>
        <w:t>연속 태그 = 횡방향 콜라주 병합</w:t>
      </w:r>
    </w:p>
    <w:p>
      <w:pPr>
        <w:pStyle w:val="ListBullet"/>
      </w:pPr>
      <w:r>
        <w:t>업로드 전 가로/세로 1~5px 랜덤 조정, JPEG 품질 88~95 랜덤</w:t>
      </w:r>
    </w:p>
    <w:p>
      <w:pPr>
        <w:pStyle w:val="ListBullet"/>
      </w:pPr>
      <w:r>
        <w:t>원본 삭제 옵션 제공</w:t>
      </w:r>
    </w:p>
    <w:p>
      <w:pPr>
        <w:pStyle w:val="Heading1"/>
      </w:pPr>
      <w:r>
        <w:t>5. 구글 스프레드시트 입력 양식</w:t>
      </w:r>
    </w:p>
    <w:p>
      <w:r>
        <w:t>계정 시트 (A2부터 입력):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</w:tcPr>
          <w:p>
            <w:r>
              <w:t>A:아이디</w:t>
            </w:r>
          </w:p>
        </w:tc>
        <w:tc>
          <w:tcPr>
            <w:tcW w:type="dxa" w:w="864"/>
          </w:tcPr>
          <w:p>
            <w:r>
              <w:t>B:비밀번호</w:t>
            </w:r>
          </w:p>
        </w:tc>
        <w:tc>
          <w:tcPr>
            <w:tcW w:type="dxa" w:w="864"/>
          </w:tcPr>
          <w:p>
            <w:r>
              <w:t>C:성함</w:t>
            </w:r>
          </w:p>
        </w:tc>
        <w:tc>
          <w:tcPr>
            <w:tcW w:type="dxa" w:w="864"/>
          </w:tcPr>
          <w:p>
            <w:r>
              <w:t>D:생년월일</w:t>
            </w:r>
          </w:p>
        </w:tc>
        <w:tc>
          <w:tcPr>
            <w:tcW w:type="dxa" w:w="864"/>
          </w:tcPr>
          <w:p>
            <w:r>
              <w:t>E:성별</w:t>
            </w:r>
          </w:p>
        </w:tc>
        <w:tc>
          <w:tcPr>
            <w:tcW w:type="dxa" w:w="864"/>
          </w:tcPr>
          <w:p>
            <w:r>
              <w:t>F:(예비)</w:t>
            </w:r>
          </w:p>
        </w:tc>
        <w:tc>
          <w:tcPr>
            <w:tcW w:type="dxa" w:w="864"/>
          </w:tcPr>
          <w:p>
            <w:r>
              <w:t>G:(예비)</w:t>
            </w:r>
          </w:p>
        </w:tc>
        <w:tc>
          <w:tcPr>
            <w:tcW w:type="dxa" w:w="864"/>
          </w:tcPr>
          <w:p>
            <w:r>
              <w:t>H:카페URL</w:t>
            </w:r>
          </w:p>
        </w:tc>
        <w:tc>
          <w:tcPr>
            <w:tcW w:type="dxa" w:w="864"/>
          </w:tcPr>
          <w:p>
            <w:r>
              <w:t>I:메뉴ID</w:t>
            </w:r>
          </w:p>
        </w:tc>
        <w:tc>
          <w:tcPr>
            <w:tcW w:type="dxa" w:w="864"/>
          </w:tcPr>
          <w:p>
            <w:r>
              <w:t>J:작성수</w:t>
            </w:r>
          </w:p>
        </w:tc>
      </w:tr>
      <w:tr>
        <w:tc>
          <w:tcPr>
            <w:tcW w:type="dxa" w:w="864"/>
          </w:tcPr>
          <w:p>
            <w:r>
              <w:t>user01</w:t>
            </w:r>
          </w:p>
        </w:tc>
        <w:tc>
          <w:tcPr>
            <w:tcW w:type="dxa" w:w="864"/>
          </w:tcPr>
          <w:p>
            <w:r>
              <w:t>pass123</w:t>
            </w:r>
          </w:p>
        </w:tc>
        <w:tc>
          <w:tcPr>
            <w:tcW w:type="dxa" w:w="864"/>
          </w:tcPr>
          <w:p>
            <w:r>
              <w:t>홍길동</w:t>
            </w:r>
          </w:p>
        </w:tc>
        <w:tc>
          <w:tcPr>
            <w:tcW w:type="dxa" w:w="864"/>
          </w:tcPr>
          <w:p>
            <w:r>
              <w:t>1996.5.12</w:t>
            </w:r>
          </w:p>
        </w:tc>
        <w:tc>
          <w:tcPr>
            <w:tcW w:type="dxa" w:w="864"/>
          </w:tcPr>
          <w:p>
            <w:r>
              <w:t>남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https://cafe.naver.com/dokchi</w:t>
            </w:r>
          </w:p>
        </w:tc>
        <w:tc>
          <w:tcPr>
            <w:tcW w:type="dxa" w:w="864"/>
          </w:tcPr>
          <w:p>
            <w:r>
              <w:t>168</w:t>
            </w:r>
          </w:p>
        </w:tc>
        <w:tc>
          <w:tcPr>
            <w:tcW w:type="dxa" w:w="864"/>
          </w:tcPr>
          <w:p>
            <w:r>
              <w:t>2</w:t>
            </w:r>
          </w:p>
        </w:tc>
      </w:tr>
    </w:tbl>
    <w:p>
      <w:r>
        <w:br/>
        <w:t>같은 아이디가 여러 행에 있으면 하나의 워커에서 순차 처리됩니다. 메뉴ID가 비어있으면 글쓰기 가능한 게시판을 자동 탐색합니다.</w:t>
      </w:r>
    </w:p>
    <w:p>
      <w:pPr>
        <w:pStyle w:val="Heading1"/>
      </w:pPr>
      <w:r>
        <w:t>6. 카페 글쓰기 탭 사용법</w:t>
      </w:r>
    </w:p>
    <w:p>
      <w:pPr>
        <w:pStyle w:val="Heading2"/>
      </w:pPr>
      <w:r>
        <w:t>6-1. 워커 설정</w:t>
      </w:r>
    </w:p>
    <w:p>
      <w:r>
        <w:t>동시에 작업할 워커(브라우저) 수를 설정합니다. 최대 50개.</w:t>
      </w:r>
    </w:p>
    <w:p>
      <w:pPr>
        <w:pStyle w:val="Heading2"/>
      </w:pPr>
      <w:r>
        <w:t>6-2. 원고 관리</w:t>
      </w:r>
    </w:p>
    <w:p>
      <w:r>
        <w:t>대폴더를 선택하면 소폴더들이 랜덤 순서로 테이블에 나열됩니다.</w:t>
      </w:r>
    </w:p>
    <w:p>
      <w:pPr>
        <w:pStyle w:val="Heading2"/>
      </w:pPr>
      <w:r>
        <w:t>6-3. 글쓰기 설정</w:t>
      </w:r>
    </w:p>
    <w:p>
      <w:r>
        <w:t>작성 모드: 글쓰기 / 답글 / 글쓰기 + 답글</w:t>
        <w:br/>
        <w:t>페이지 범위: 게시글 수집 페이지 범위 (페이지당 15개)</w:t>
        <w:br/>
        <w:t>딜레이: 작업 간 대기 시간 (초, 랜덤)</w:t>
      </w:r>
    </w:p>
    <w:p>
      <w:r>
        <w:br/>
        <w:t>옵션:</w:t>
      </w:r>
    </w:p>
    <w:p>
      <w:pPr>
        <w:pStyle w:val="ListBullet"/>
      </w:pPr>
      <w:r>
        <w:t>댓글허용</w:t>
      </w:r>
    </w:p>
    <w:p>
      <w:pPr>
        <w:pStyle w:val="ListBullet"/>
      </w:pPr>
      <w:r>
        <w:t>검색허용 (멤버공개 시)</w:t>
      </w:r>
    </w:p>
    <w:p>
      <w:pPr>
        <w:pStyle w:val="ListBullet"/>
      </w:pPr>
      <w:r>
        <w:t>전체공개 (체크 시 검색허용 자동 활성화)</w:t>
      </w:r>
    </w:p>
    <w:p>
      <w:pPr>
        <w:pStyle w:val="ListBullet"/>
      </w:pPr>
      <w:r>
        <w:t>작성 후 원본 사진 삭제</w:t>
      </w:r>
    </w:p>
    <w:p>
      <w:pPr>
        <w:pStyle w:val="Heading2"/>
      </w:pPr>
      <w:r>
        <w:t>6-4. 답글 등급 필터</w:t>
      </w:r>
    </w:p>
    <w:p>
      <w:r>
        <w:t>체크된 등급의 작성자가 쓴 글에만 답글을 작성합니다.</w:t>
        <w:br/>
        <w:t>탈퇴회원: 등급 정보가 없는 탈퇴 회원</w:t>
        <w:br/>
        <w:t>0~5단계: 카페별 등급 체계</w:t>
      </w:r>
    </w:p>
    <w:p>
      <w:pPr>
        <w:pStyle w:val="Heading2"/>
      </w:pPr>
      <w:r>
        <w:t>6-5. 카페 설정</w:t>
      </w:r>
    </w:p>
    <w:p>
      <w:r>
        <w:t>자동 가입: 현재 비활성화</w:t>
        <w:br/>
        <w:t>등급 체크 후 글쓰기: 글쓰기 가능 게시판 자동 탐색</w:t>
      </w:r>
    </w:p>
    <w:p>
      <w:pPr>
        <w:pStyle w:val="Heading2"/>
      </w:pPr>
      <w:r>
        <w:t>6-6. 실행 제어</w:t>
      </w:r>
    </w:p>
    <w:p>
      <w:r>
        <w:t>시작: 구글시트에서 계정 로드 후 작업 시작</w:t>
        <w:br/>
        <w:t>일시정지: 현재 작업 완료 후 대기 (다시 누르면 재개)</w:t>
        <w:br/>
        <w:t>중지: 작업 중단 및 모든 크롬 브라우저 종료</w:t>
      </w:r>
    </w:p>
    <w:p>
      <w:pPr>
        <w:pStyle w:val="Heading1"/>
      </w:pPr>
      <w:r>
        <w:t>7. 작업 결과 확인</w:t>
      </w:r>
    </w:p>
    <w:p>
      <w:r>
        <w:t>1) 프로그램 내 요약</w:t>
        <w:br/>
        <w:t>워커 상태 모니터링 아래에 로그인 결과와 작업 결과가 실시간 표시됩니다.</w:t>
      </w:r>
    </w:p>
    <w:p>
      <w:r>
        <w:br/>
        <w:t>2) 구글 스프레드시트 "결과값" 시트</w:t>
        <w:br/>
        <w:t>작업 1건당 1행이 기록됩니다.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</w:tblGrid>
      <w:tr>
        <w:tc>
          <w:tcPr>
            <w:tcW w:type="dxa" w:w="665"/>
          </w:tcPr>
          <w:p>
            <w:r>
              <w:t>아이디</w:t>
            </w:r>
          </w:p>
        </w:tc>
        <w:tc>
          <w:tcPr>
            <w:tcW w:type="dxa" w:w="665"/>
          </w:tcPr>
          <w:p>
            <w:r>
              <w:t>비밀번호</w:t>
            </w:r>
          </w:p>
        </w:tc>
        <w:tc>
          <w:tcPr>
            <w:tcW w:type="dxa" w:w="665"/>
          </w:tcPr>
          <w:p>
            <w:r>
              <w:t>성함</w:t>
            </w:r>
          </w:p>
        </w:tc>
        <w:tc>
          <w:tcPr>
            <w:tcW w:type="dxa" w:w="665"/>
          </w:tcPr>
          <w:p>
            <w:r>
              <w:t>생년월일</w:t>
            </w:r>
          </w:p>
        </w:tc>
        <w:tc>
          <w:tcPr>
            <w:tcW w:type="dxa" w:w="665"/>
          </w:tcPr>
          <w:p>
            <w:r>
              <w:t>성별</w:t>
            </w:r>
          </w:p>
        </w:tc>
        <w:tc>
          <w:tcPr>
            <w:tcW w:type="dxa" w:w="665"/>
          </w:tcPr>
          <w:p>
            <w:r>
              <w:t>작업카페URL</w:t>
            </w:r>
          </w:p>
        </w:tc>
        <w:tc>
          <w:tcPr>
            <w:tcW w:type="dxa" w:w="665"/>
          </w:tcPr>
          <w:p>
            <w:r>
              <w:t>카페메뉴ID</w:t>
            </w:r>
          </w:p>
        </w:tc>
        <w:tc>
          <w:tcPr>
            <w:tcW w:type="dxa" w:w="665"/>
          </w:tcPr>
          <w:p>
            <w:r>
              <w:t>게시글URL</w:t>
            </w:r>
          </w:p>
        </w:tc>
        <w:tc>
          <w:tcPr>
            <w:tcW w:type="dxa" w:w="665"/>
          </w:tcPr>
          <w:p>
            <w:r>
              <w:t>삭제유무</w:t>
            </w:r>
          </w:p>
        </w:tc>
        <w:tc>
          <w:tcPr>
            <w:tcW w:type="dxa" w:w="665"/>
          </w:tcPr>
          <w:p>
            <w:r>
              <w:t>원고폴더명</w:t>
            </w:r>
          </w:p>
        </w:tc>
        <w:tc>
          <w:tcPr>
            <w:tcW w:type="dxa" w:w="665"/>
          </w:tcPr>
          <w:p>
            <w:r>
              <w:t>작업완료시간</w:t>
            </w:r>
          </w:p>
        </w:tc>
        <w:tc>
          <w:tcPr>
            <w:tcW w:type="dxa" w:w="665"/>
          </w:tcPr>
          <w:p>
            <w:r>
              <w:t>작업상태</w:t>
            </w:r>
          </w:p>
        </w:tc>
        <w:tc>
          <w:tcPr>
            <w:tcW w:type="dxa" w:w="665"/>
          </w:tcPr>
          <w:p>
            <w:r>
              <w:t>에러원인</w:t>
            </w:r>
          </w:p>
        </w:tc>
      </w:tr>
    </w:tbl>
    <w:p>
      <w:r>
        <w:br/>
        <w:t>성공: 연두색(#d9ead2) 배경</w:t>
        <w:br/>
        <w:t>실패: 연빨강색(#f4cccc) 배경</w:t>
      </w:r>
    </w:p>
    <w:p>
      <w:pPr>
        <w:pStyle w:val="Heading1"/>
      </w:pPr>
      <w:r>
        <w:t>8. 주의사항 및 FAQ</w:t>
      </w:r>
    </w:p>
    <w:p>
      <w:pPr>
        <w:pStyle w:val="ListBullet"/>
      </w:pPr>
      <w:r>
        <w:t>프록시 없이 다수 계정 사용 시 IP 차단 가능</w:t>
      </w:r>
    </w:p>
    <w:p>
      <w:pPr>
        <w:pStyle w:val="ListBullet"/>
      </w:pPr>
      <w:r>
        <w:t>워커 수는 PC 사양에 맞게 조절</w:t>
      </w:r>
    </w:p>
    <w:p>
      <w:pPr>
        <w:pStyle w:val="ListBullet"/>
      </w:pPr>
      <w:r>
        <w:t>보호조치 해제 시 비밀번호 랜덤 변경 (결과값 시트 및 changed_passwords.txt에 기록)</w:t>
      </w:r>
    </w:p>
    <w:p>
      <w:pPr>
        <w:pStyle w:val="ListBullet"/>
      </w:pPr>
      <w:r>
        <w:t>이미지 파일명을 001.jpg, 002.jpg 등으로 지정하면 원하는 순서대로 삽입</w:t>
      </w:r>
    </w:p>
    <w:p>
      <w:pPr>
        <w:pStyle w:val="ListBullet"/>
      </w:pPr>
      <w:r>
        <w:t>활동정지 계정은 자동 감지 후 워커 종료</w:t>
      </w:r>
    </w:p>
    <w:p>
      <w:pPr>
        <w:pStyle w:val="ListBullet"/>
      </w:pPr>
      <w:r>
        <w:t>미가입 카페는 워커 종료 (자동가입 비활성화)</w:t>
      </w:r>
    </w:p>
    <w:p>
      <w:pPr>
        <w:pStyle w:val="ListBullet"/>
      </w:pPr>
      <w:r>
        <w:t>중지 시 모든 크롬 브라우저 종료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